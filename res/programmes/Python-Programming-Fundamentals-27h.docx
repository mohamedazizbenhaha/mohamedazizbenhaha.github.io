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90.svg" ContentType="image/svg+xml"/>
  <Override PartName="/word/media/vector191.svg" ContentType="image/svg+xml"/>
  <Override PartName="/word/media/vector19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Python Programming Fundamentals</w:t>
      </w:r>
    </w:p>
    <w:p>
      <w:pPr>
        <w:pStyle w:val="ProgCoverSub"/>
      </w:pPr>
      <w:r>
        <w:t>Write clear, tested Python programs from the first line of code</w:t>
      </w:r>
    </w:p>
    <w:p>
      <w:pPr>
        <w:pStyle w:val="ProgCoverStat"/>
      </w:pPr>
      <w:r>
        <w:t>27</w:t>
      </w:r>
      <w:r>
        <w:rPr>
          <w:rStyle w:val="ProgCoverUnit"/>
        </w:rPr>
        <w:t xml:space="preserve">  Hours</w:t>
      </w:r>
    </w:p>
    <w:p>
      <w:pPr>
        <w:pStyle w:val="ProgCoverLine"/>
      </w:pPr>
      <w:r>
        <w:rPr>
          <w:rStyle w:val="ProgCoverLabel"/>
        </w:rPr>
        <w:t>For</w:t>
      </w:r>
      <w:r>
        <w:t xml:space="preserve">   Beginners, students and professionals learning to program with Python</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program in Python from the very beginning. They set up a working environment, then learn variables and types, conditions and loops, lists, dictionaries and other data structures, functions, modules and packages, virtual environments and their first unit tests with pytest. They read and write files, handle errors, work with JSON and CSV data, and organise code with classes and dataclasses. Every chapter ends with exercises at the keyboard, and the programme closes with a final project in which each participant builds, tests and presents a command-line application.</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Python Basics</w:t>
            </w:r>
          </w:p>
        </w:tc>
        <w:tc>
          <w:tcPr>
            <w:tcW w:type="dxa" w:w="4989"/>
          </w:tcPr>
          <w:p>
            <w:pPr>
              <w:pStyle w:val="ProgTableMuted"/>
              <w:keepNext/>
            </w:pPr>
            <w:r>
              <w:t>Setup, variables, types, operators, input and output, conditions and loops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Data Structures &amp; Functions</w:t>
            </w:r>
          </w:p>
        </w:tc>
        <w:tc>
          <w:tcPr>
            <w:tcW w:type="dxa" w:w="4989"/>
          </w:tcPr>
          <w:p>
            <w:pPr>
              <w:pStyle w:val="ProgTableMuted"/>
              <w:keepNext/>
            </w:pPr>
            <w:r>
              <w:t>Lists, tuples, dictionaries, sets, comprehensions, functions, modules, pytest</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Files, Errors &amp; Objects</w:t>
            </w:r>
          </w:p>
        </w:tc>
        <w:tc>
          <w:tcPr>
            <w:tcW w:type="dxa" w:w="4989"/>
          </w:tcPr>
          <w:p>
            <w:pPr>
              <w:pStyle w:val="ProgTableMuted"/>
              <w:keepNext/>
            </w:pPr>
            <w:r>
              <w:t>File input and output, exceptions, JSON and CSV, classes, inheritance, dataclasses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tested command-line application,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Beginners, students and professionals learning to program with Python</w:t>
            </w:r>
          </w:p>
        </w:tc>
      </w:tr>
      <w:tr>
        <w:tc>
          <w:tcPr>
            <w:tcW w:type="dxa" w:w="2381"/>
          </w:tcPr>
          <w:p>
            <w:pPr>
              <w:pStyle w:val="ProgTableKey"/>
            </w:pPr>
            <w:r>
              <w:t>Prerequisites</w:t>
            </w:r>
          </w:p>
        </w:tc>
        <w:tc>
          <w:tcPr>
            <w:tcW w:type="dxa" w:w="7257"/>
          </w:tcPr>
          <w:p>
            <w:pPr>
              <w:pStyle w:val="ProgTableText"/>
            </w:pPr>
            <w:r>
              <w:t>None. Basic computer use; no programming experience needed</w:t>
            </w:r>
          </w:p>
        </w:tc>
      </w:tr>
      <w:tr>
        <w:tc>
          <w:tcPr>
            <w:tcW w:type="dxa" w:w="2381"/>
          </w:tcPr>
          <w:p>
            <w:pPr>
              <w:pStyle w:val="ProgTableKey"/>
            </w:pPr>
            <w:r>
              <w:t>Duration</w:t>
            </w:r>
          </w:p>
        </w:tc>
        <w:tc>
          <w:tcPr>
            <w:tcW w:type="dxa" w:w="7257"/>
          </w:tcPr>
          <w:p>
            <w:pPr>
              <w:pStyle w:val="ProgTableText"/>
            </w:pPr>
            <w:r>
              <w:t>27 h: 24 h of chapters + 3 h buffer</w:t>
            </w:r>
          </w:p>
        </w:tc>
      </w:tr>
      <w:tr>
        <w:tc>
          <w:tcPr>
            <w:tcW w:type="dxa" w:w="2381"/>
          </w:tcPr>
          <w:p>
            <w:pPr>
              <w:pStyle w:val="ProgTableKey"/>
            </w:pPr>
            <w:r>
              <w:t>Format</w:t>
            </w:r>
          </w:p>
        </w:tc>
        <w:tc>
          <w:tcPr>
            <w:tcW w:type="dxa" w:w="7257"/>
          </w:tcPr>
          <w:p>
            <w:pPr>
              <w:pStyle w:val="ProgTableText"/>
            </w:pPr>
            <w:r>
              <w:t>Short lectures with live coding, each followed by guided exercises</w:t>
            </w:r>
          </w:p>
        </w:tc>
      </w:tr>
      <w:tr>
        <w:tc>
          <w:tcPr>
            <w:tcW w:type="dxa" w:w="2381"/>
          </w:tcPr>
          <w:p>
            <w:pPr>
              <w:pStyle w:val="ProgTableKey"/>
            </w:pPr>
            <w:r>
              <w:t>Lab environment</w:t>
            </w:r>
          </w:p>
        </w:tc>
        <w:tc>
          <w:tcPr>
            <w:tcW w:type="dxa" w:w="7257"/>
          </w:tcPr>
          <w:p>
            <w:pPr>
              <w:pStyle w:val="ProgTableText"/>
            </w:pPr>
            <w:r>
              <w:t>Runs locally: one laptop per participant with Python 3, VS Code and Git, installed in the first chapter; no account or cost</w:t>
            </w:r>
          </w:p>
        </w:tc>
      </w:tr>
      <w:tr>
        <w:tc>
          <w:tcPr>
            <w:tcW w:type="dxa" w:w="2381"/>
          </w:tcPr>
          <w:p>
            <w:pPr>
              <w:pStyle w:val="ProgTableKey"/>
            </w:pPr>
            <w:r>
              <w:t>Assessment</w:t>
            </w:r>
          </w:p>
        </w:tc>
        <w:tc>
          <w:tcPr>
            <w:tcW w:type="dxa" w:w="7257"/>
          </w:tcPr>
          <w:p>
            <w:pPr>
              <w:pStyle w:val="ProgTableText"/>
            </w:pPr>
            <w:r>
              <w:t>Exercises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write, organise and test Python programs that use data structures, functions, files, error handling and classes</w:t>
            </w:r>
          </w:p>
        </w:tc>
      </w:tr>
    </w:tbl>
    <w:p>
      <w:pPr>
        <w:pStyle w:val="ProgKicker"/>
      </w:pPr>
      <w:r>
        <w:t>Phase 01</w:t>
        <w:tab/>
        <w:t>6 h</w:t>
      </w:r>
    </w:p>
    <w:p>
      <w:pPr>
        <w:pStyle w:val="Heading1"/>
      </w:pPr>
      <w:r>
        <w:t>Python Basics</w:t>
      </w:r>
    </w:p>
    <w:p>
      <w:pPr>
        <w:pStyle w:val="ProgIntro"/>
      </w:pPr>
      <w:r>
        <w:t>Participants install Python and VS Code, write their first programs with variables, types, operators and input and output, then control the flow of a program with conditions and loops. Validated exercise: a number-guessing game that checks each guess is within range and counts the attempts.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Getting Started</w:t>
            </w:r>
          </w:p>
        </w:tc>
        <w:tc>
          <w:tcPr>
            <w:tcW w:type="dxa" w:w="4876"/>
          </w:tcPr>
          <w:p>
            <w:pPr>
              <w:pStyle w:val="ProgTableText"/>
            </w:pPr>
            <w:r>
              <w:t>Setup, variables, types, operators, input and output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Control Flow</w:t>
            </w:r>
          </w:p>
        </w:tc>
        <w:tc>
          <w:tcPr>
            <w:tcW w:type="dxa" w:w="4876"/>
          </w:tcPr>
          <w:p>
            <w:pPr>
              <w:pStyle w:val="ProgTableText"/>
            </w:pPr>
            <w:r>
              <w:t>Conditions, loops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Data Structures &amp; Functions</w:t>
      </w:r>
    </w:p>
    <w:p>
      <w:pPr>
        <w:pStyle w:val="ProgIntro"/>
      </w:pPr>
      <w:r>
        <w:t>Participants store and transform data with lists, tuples, dictionaries, sets and comprehensions, then split their code into functions, modules and packages, manage dependencies with venv and pip, and write their first unit tests with pytest. Validated exercise: a module of text-statistics functions with passing pytest tests.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Data Structures</w:t>
            </w:r>
          </w:p>
        </w:tc>
        <w:tc>
          <w:tcPr>
            <w:tcW w:type="dxa" w:w="4876"/>
          </w:tcPr>
          <w:p>
            <w:pPr>
              <w:pStyle w:val="ProgTableText"/>
            </w:pPr>
            <w:r>
              <w:t>Lists, tuples, dictionaries, sets, comprehensions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Functions &amp; Modules</w:t>
            </w:r>
          </w:p>
        </w:tc>
        <w:tc>
          <w:tcPr>
            <w:tcW w:type="dxa" w:w="4876"/>
          </w:tcPr>
          <w:p>
            <w:pPr>
              <w:pStyle w:val="ProgTableText"/>
            </w:pPr>
            <w:r>
              <w:t>Functions, scope, modules, packages, venv and pip, first unit tests with pytest</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Files, Errors &amp; Objects</w:t>
      </w:r>
    </w:p>
    <w:p>
      <w:pPr>
        <w:pStyle w:val="ProgIntro"/>
      </w:pPr>
      <w:r>
        <w:t>Participants read and write files, handle errors with exceptions, exchange data as JSON and CSV, then model their programs with classes, inheritance and dataclasses. Validated exercise: a contact book stored in a JSON file, with classes for its entries and graceful handling of a missing or corrupted file.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Files &amp; Errors</w:t>
            </w:r>
          </w:p>
        </w:tc>
        <w:tc>
          <w:tcPr>
            <w:tcW w:type="dxa" w:w="4876"/>
          </w:tcPr>
          <w:p>
            <w:pPr>
              <w:pStyle w:val="ProgTableText"/>
            </w:pPr>
            <w:r>
              <w:t>File input and output, exceptions, JSON and CSV</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Object-Oriented Python</w:t>
            </w:r>
          </w:p>
        </w:tc>
        <w:tc>
          <w:tcPr>
            <w:tcW w:type="dxa" w:w="4876"/>
          </w:tcPr>
          <w:p>
            <w:pPr>
              <w:pStyle w:val="ProgTableText"/>
            </w:pPr>
            <w:r>
              <w:t>Classes, inheritance, dataclasses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Each participant builds a command-line application from a short brief, such as a task manager or an expense tracker, reusing the exercises of the phases, then presents it to the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Choose the brief, design the modules and classes, write the application with file storage, command-line arguments with argparse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Test &amp; Document</w:t>
            </w:r>
          </w:p>
        </w:tc>
        <w:tc>
          <w:tcPr>
            <w:tcW w:type="dxa" w:w="4876"/>
          </w:tcPr>
          <w:p>
            <w:pPr>
              <w:pStyle w:val="ProgTableText"/>
            </w:pPr>
            <w:r>
              <w:t>pytest tests for the main functions, error handling, README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and code walkthrough;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Command-Line Application</w:t>
      </w:r>
    </w:p>
    <w:p>
      <w:pPr>
        <w:pStyle w:val="ProgBoxText"/>
      </w:pPr>
      <w:r>
        <w:t>A command-line application, such as a task manager or an expense tracker, organised in modules and classes, storing its data in files, handling errors and covered by pytest tests.</w:t>
      </w:r>
    </w:p>
    <w:p>
      <w:pPr>
        <w:pStyle w:val="ProgBoxText"/>
      </w:pPr>
      <w:r>
        <w:rPr>
          <w:rStyle w:val="ProgLabel"/>
        </w:rPr>
        <w:t>Stack</w:t>
      </w:r>
      <w:r>
        <w:t xml:space="preserve">  Python 3, standard library (json, csv, argparse, dataclasses), pytest, Git, VS Code</w:t>
      </w:r>
    </w:p>
    <w:p>
      <w:pPr>
        <w:pStyle w:val="ProgBoxText"/>
        <w:keepNext w:val="0"/>
      </w:pPr>
      <w:r>
        <w:rPr>
          <w:rStyle w:val="ProgLabel"/>
        </w:rPr>
        <w:t>Deliverable</w:t>
      </w:r>
      <w:r>
        <w:t xml:space="preserve">  Git repository with code, tests and README,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Python Programming Fundamentals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91.svg"/><Relationship Id="rId14" Type="http://schemas.openxmlformats.org/officeDocument/2006/relationships/image" Target="media/image4.png"/><Relationship Id="rId15" Type="http://schemas.openxmlformats.org/officeDocument/2006/relationships/image" Target="media/vector192.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90.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Fundamentals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